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MarketSafe Sprint Schedule &amp; Gantt Chart</w:t>
      </w:r>
    </w:p>
    <w:p>
      <w:r>
        <w:t>Comprehensive sprint plan derived from provided Sprint 1-6 breakdown, consolidated into a single project schedule and visualized in a Gantt chart.</w:t>
      </w:r>
    </w:p>
    <w:p>
      <w:pPr>
        <w:pStyle w:val="Heading1"/>
      </w:pPr>
      <w:r>
        <w:t>Sprint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Sprint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Schedule</w:t>
            </w:r>
          </w:p>
        </w:tc>
        <w:tc>
          <w:tcPr>
            <w:tcW w:type="dxa" w:w="2160"/>
          </w:tcPr>
          <w:p>
            <w:r>
              <w:t>Primary Focus</w:t>
            </w:r>
          </w:p>
        </w:tc>
      </w:tr>
      <w:tr>
        <w:tc>
          <w:tcPr>
            <w:tcW w:type="dxa" w:w="2160"/>
          </w:tcPr>
          <w:p>
            <w:r>
              <w:t>Sprint 1</w:t>
            </w:r>
          </w:p>
        </w:tc>
        <w:tc>
          <w:tcPr>
            <w:tcW w:type="dxa" w:w="2160"/>
          </w:tcPr>
          <w:p>
            <w:r>
              <w:t>Design and Develop the Account Creation of MarketSafe</w:t>
            </w:r>
          </w:p>
        </w:tc>
        <w:tc>
          <w:tcPr>
            <w:tcW w:type="dxa" w:w="2160"/>
          </w:tcPr>
          <w:p>
            <w:r>
              <w:t>June 1, 2025 – June 28, 2025</w:t>
            </w:r>
          </w:p>
        </w:tc>
        <w:tc>
          <w:tcPr>
            <w:tcW w:type="dxa" w:w="2160"/>
          </w:tcPr>
          <w:p>
            <w:r>
              <w:t>Login/sign-up UX, multi-factor authentication, and user onboarding data capture</w:t>
            </w:r>
          </w:p>
        </w:tc>
      </w:tr>
      <w:tr>
        <w:tc>
          <w:tcPr>
            <w:tcW w:type="dxa" w:w="2160"/>
          </w:tcPr>
          <w:p>
            <w:r>
              <w:t>Sprint 2</w:t>
            </w:r>
          </w:p>
        </w:tc>
        <w:tc>
          <w:tcPr>
            <w:tcW w:type="dxa" w:w="2160"/>
          </w:tcPr>
          <w:p>
            <w:r>
              <w:t>Integrate 3D Facial Authentication</w:t>
            </w:r>
          </w:p>
        </w:tc>
        <w:tc>
          <w:tcPr>
            <w:tcW w:type="dxa" w:w="2160"/>
          </w:tcPr>
          <w:p>
            <w:r>
              <w:t>June 29, 2025 – July 26, 2025</w:t>
            </w:r>
          </w:p>
        </w:tc>
        <w:tc>
          <w:tcPr>
            <w:tcW w:type="dxa" w:w="2160"/>
          </w:tcPr>
          <w:p>
            <w:r>
              <w:t>Research, registration flow, and biometric review</w:t>
            </w:r>
          </w:p>
        </w:tc>
      </w:tr>
      <w:tr>
        <w:tc>
          <w:tcPr>
            <w:tcW w:type="dxa" w:w="2160"/>
          </w:tcPr>
          <w:p>
            <w:r>
              <w:t>Sprint 3</w:t>
            </w:r>
          </w:p>
        </w:tc>
        <w:tc>
          <w:tcPr>
            <w:tcW w:type="dxa" w:w="2160"/>
          </w:tcPr>
          <w:p>
            <w:r>
              <w:t>Design and Develop the Admin Module of MarketSafe</w:t>
            </w:r>
          </w:p>
        </w:tc>
        <w:tc>
          <w:tcPr>
            <w:tcW w:type="dxa" w:w="2160"/>
          </w:tcPr>
          <w:p>
            <w:r>
              <w:t>July 27, 2025 – August 23, 2025</w:t>
            </w:r>
          </w:p>
        </w:tc>
        <w:tc>
          <w:tcPr>
            <w:tcW w:type="dxa" w:w="2160"/>
          </w:tcPr>
          <w:p>
            <w:r>
              <w:t>Admin dashboard UX and database-backed moderation tools</w:t>
            </w:r>
          </w:p>
        </w:tc>
      </w:tr>
      <w:tr>
        <w:tc>
          <w:tcPr>
            <w:tcW w:type="dxa" w:w="2160"/>
          </w:tcPr>
          <w:p>
            <w:r>
              <w:t>Sprint 4</w:t>
            </w:r>
          </w:p>
        </w:tc>
        <w:tc>
          <w:tcPr>
            <w:tcW w:type="dxa" w:w="2160"/>
          </w:tcPr>
          <w:p>
            <w:r>
              <w:t>Design and Develop the Account Creation of MarketSafe (User App Expansion)</w:t>
            </w:r>
          </w:p>
        </w:tc>
        <w:tc>
          <w:tcPr>
            <w:tcW w:type="dxa" w:w="2160"/>
          </w:tcPr>
          <w:p>
            <w:r>
              <w:t>August 24, 2025 – September 21, 2025</w:t>
            </w:r>
          </w:p>
        </w:tc>
        <w:tc>
          <w:tcPr>
            <w:tcW w:type="dxa" w:w="2160"/>
          </w:tcPr>
          <w:p>
            <w:r>
              <w:t>Home, notification, and profile experiences</w:t>
            </w:r>
          </w:p>
        </w:tc>
      </w:tr>
      <w:tr>
        <w:tc>
          <w:tcPr>
            <w:tcW w:type="dxa" w:w="2160"/>
          </w:tcPr>
          <w:p>
            <w:r>
              <w:t>Sprint 5</w:t>
            </w:r>
          </w:p>
        </w:tc>
        <w:tc>
          <w:tcPr>
            <w:tcW w:type="dxa" w:w="2160"/>
          </w:tcPr>
          <w:p>
            <w:r>
              <w:t>Design and Develop Marketplace Collaboration Features</w:t>
            </w:r>
          </w:p>
        </w:tc>
        <w:tc>
          <w:tcPr>
            <w:tcW w:type="dxa" w:w="2160"/>
          </w:tcPr>
          <w:p>
            <w:r>
              <w:t>September 21, 2025 – October 18, 2025</w:t>
            </w:r>
          </w:p>
        </w:tc>
        <w:tc>
          <w:tcPr>
            <w:tcW w:type="dxa" w:w="2160"/>
          </w:tcPr>
          <w:p>
            <w:r>
              <w:t>In-app messaging and item listing workflows</w:t>
            </w:r>
          </w:p>
        </w:tc>
      </w:tr>
      <w:tr>
        <w:tc>
          <w:tcPr>
            <w:tcW w:type="dxa" w:w="2160"/>
          </w:tcPr>
          <w:p>
            <w:r>
              <w:t>Sprint 6</w:t>
            </w:r>
          </w:p>
        </w:tc>
        <w:tc>
          <w:tcPr>
            <w:tcW w:type="dxa" w:w="2160"/>
          </w:tcPr>
          <w:p>
            <w:r>
              <w:t>Test and Debug</w:t>
            </w:r>
          </w:p>
        </w:tc>
        <w:tc>
          <w:tcPr>
            <w:tcW w:type="dxa" w:w="2160"/>
          </w:tcPr>
          <w:p>
            <w:r>
              <w:t>October 19, 2025 – November 5, 2025</w:t>
            </w:r>
          </w:p>
        </w:tc>
        <w:tc>
          <w:tcPr>
            <w:tcW w:type="dxa" w:w="2160"/>
          </w:tcPr>
          <w:p>
            <w:r>
              <w:t>Unit, integration, security testing, and stabilization</w:t>
            </w:r>
          </w:p>
        </w:tc>
      </w:tr>
    </w:tbl>
    <w:p>
      <w:pPr>
        <w:pStyle w:val="Heading1"/>
      </w:pPr>
      <w:r>
        <w:t>Gantt Chart (Sprints 1-6)</w:t>
      </w:r>
    </w:p>
    <w:p>
      <w:r>
        <w:drawing>
          <wp:inline xmlns:a="http://schemas.openxmlformats.org/drawingml/2006/main" xmlns:pic="http://schemas.openxmlformats.org/drawingml/2006/picture">
            <wp:extent cx="5943600" cy="5707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Safe_sprint_schedu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7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Visual schedule aligning all sprint deliverables and responsible owners across the June–November 2025 release window.</w:t>
      </w:r>
    </w:p>
    <w:p>
      <w:pPr>
        <w:pStyle w:val="Heading1"/>
      </w:pPr>
      <w:r>
        <w:t>Detailed Task Schedule</w:t>
      </w:r>
    </w:p>
    <w:p>
      <w:pPr>
        <w:pStyle w:val="Heading2"/>
      </w:pPr>
      <w:r>
        <w:t>Sprint 1 – Design and Develop the Account Creation of MarketSafe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Duration (days)</w:t>
            </w:r>
          </w:p>
        </w:tc>
      </w:tr>
      <w:tr>
        <w:tc>
          <w:tcPr>
            <w:tcW w:type="dxa" w:w="1728"/>
          </w:tcPr>
          <w:p>
            <w:r>
              <w:t>1.1.1 UX Design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Jun 01, 2025</w:t>
            </w:r>
          </w:p>
        </w:tc>
        <w:tc>
          <w:tcPr>
            <w:tcW w:type="dxa" w:w="1728"/>
          </w:tcPr>
          <w:p>
            <w:r>
              <w:t>Jun 02,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1.1.2 UI Design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Jun 03, 2025</w:t>
            </w:r>
          </w:p>
        </w:tc>
        <w:tc>
          <w:tcPr>
            <w:tcW w:type="dxa" w:w="1728"/>
          </w:tcPr>
          <w:p>
            <w:r>
              <w:t>Jun 04,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1.1.3 Flutter UI Development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Jun 05, 2025</w:t>
            </w:r>
          </w:p>
        </w:tc>
        <w:tc>
          <w:tcPr>
            <w:tcW w:type="dxa" w:w="1728"/>
          </w:tcPr>
          <w:p>
            <w:r>
              <w:t>Jun 06,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1.1.4 Navigation Flow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Jun 07, 2025</w:t>
            </w:r>
          </w:p>
        </w:tc>
        <w:tc>
          <w:tcPr>
            <w:tcW w:type="dxa" w:w="1728"/>
          </w:tcPr>
          <w:p>
            <w:r>
              <w:t>Jun 08,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1.2.1 Firebase Setup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Jun 09, 2025</w:t>
            </w:r>
          </w:p>
        </w:tc>
        <w:tc>
          <w:tcPr>
            <w:tcW w:type="dxa" w:w="1728"/>
          </w:tcPr>
          <w:p>
            <w:r>
              <w:t>Jun 11, 2025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1.2.2 Firebase Authentication Integration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Jun 12, 2025</w:t>
            </w:r>
          </w:p>
        </w:tc>
        <w:tc>
          <w:tcPr>
            <w:tcW w:type="dxa" w:w="1728"/>
          </w:tcPr>
          <w:p>
            <w:r>
              <w:t>Jun 13,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1.2.3 Email (OTP) Authentication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Jun 14, 2025</w:t>
            </w:r>
          </w:p>
        </w:tc>
        <w:tc>
          <w:tcPr>
            <w:tcW w:type="dxa" w:w="1728"/>
          </w:tcPr>
          <w:p>
            <w:r>
              <w:t>Jun 15,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1.2.4 Phone (OTP) Authentication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Jun 16, 2025</w:t>
            </w:r>
          </w:p>
        </w:tc>
        <w:tc>
          <w:tcPr>
            <w:tcW w:type="dxa" w:w="1728"/>
          </w:tcPr>
          <w:p>
            <w:r>
              <w:t>Jun 17,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1.2.5 Resending OTP Authentication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Jun 18, 2025</w:t>
            </w:r>
          </w:p>
        </w:tc>
        <w:tc>
          <w:tcPr>
            <w:tcW w:type="dxa" w:w="1728"/>
          </w:tcPr>
          <w:p>
            <w:r>
              <w:t>Jun 18, 2025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1.3.1 Form UI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Jun 19, 2025</w:t>
            </w:r>
          </w:p>
        </w:tc>
        <w:tc>
          <w:tcPr>
            <w:tcW w:type="dxa" w:w="1728"/>
          </w:tcPr>
          <w:p>
            <w:r>
              <w:t>Jun 20,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1.3.2 Username Validation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Jun 21, 2025</w:t>
            </w:r>
          </w:p>
        </w:tc>
        <w:tc>
          <w:tcPr>
            <w:tcW w:type="dxa" w:w="1728"/>
          </w:tcPr>
          <w:p>
            <w:r>
              <w:t>Jun 23, 2025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1.3.3 Database Schema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Jun 24, 2025</w:t>
            </w:r>
          </w:p>
        </w:tc>
        <w:tc>
          <w:tcPr>
            <w:tcW w:type="dxa" w:w="1728"/>
          </w:tcPr>
          <w:p>
            <w:r>
              <w:t>Jun 28, 2025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pPr>
        <w:pStyle w:val="Heading2"/>
      </w:pPr>
      <w:r>
        <w:t>Sprint 2 – Integrate 3D Facial Authentication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Duration (days)</w:t>
            </w:r>
          </w:p>
        </w:tc>
      </w:tr>
      <w:tr>
        <w:tc>
          <w:tcPr>
            <w:tcW w:type="dxa" w:w="1728"/>
          </w:tcPr>
          <w:p>
            <w:r>
              <w:t>2.1.1 Library Research</w:t>
            </w:r>
          </w:p>
        </w:tc>
        <w:tc>
          <w:tcPr>
            <w:tcW w:type="dxa" w:w="1728"/>
          </w:tcPr>
          <w:p>
            <w:r>
              <w:t>Castaneda &amp; Cunanan</w:t>
            </w:r>
          </w:p>
        </w:tc>
        <w:tc>
          <w:tcPr>
            <w:tcW w:type="dxa" w:w="1728"/>
          </w:tcPr>
          <w:p>
            <w:r>
              <w:t>Jun 29, 2025</w:t>
            </w:r>
          </w:p>
        </w:tc>
        <w:tc>
          <w:tcPr>
            <w:tcW w:type="dxa" w:w="1728"/>
          </w:tcPr>
          <w:p>
            <w:r>
              <w:t>Jul 02, 2025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2.2.1 UI Development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Jul 03, 2025</w:t>
            </w:r>
          </w:p>
        </w:tc>
        <w:tc>
          <w:tcPr>
            <w:tcW w:type="dxa" w:w="1728"/>
          </w:tcPr>
          <w:p>
            <w:r>
              <w:t>Jul 07, 2025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2.2.2 Camera Integration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Jul 08, 2025</w:t>
            </w:r>
          </w:p>
        </w:tc>
        <w:tc>
          <w:tcPr>
            <w:tcW w:type="dxa" w:w="1728"/>
          </w:tcPr>
          <w:p>
            <w:r>
              <w:t>Jul 11, 2025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2.2.3 Data Capture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Jul 12, 2025</w:t>
            </w:r>
          </w:p>
        </w:tc>
        <w:tc>
          <w:tcPr>
            <w:tcW w:type="dxa" w:w="1728"/>
          </w:tcPr>
          <w:p>
            <w:r>
              <w:t>Jul 15, 2025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2.2.4 Liveness &amp; Registration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Jul 16, 2025</w:t>
            </w:r>
          </w:p>
        </w:tc>
        <w:tc>
          <w:tcPr>
            <w:tcW w:type="dxa" w:w="1728"/>
          </w:tcPr>
          <w:p>
            <w:r>
              <w:t>Jul 20, 2025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2.3.1 Verification Logic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Jul 21, 2025</w:t>
            </w:r>
          </w:p>
        </w:tc>
        <w:tc>
          <w:tcPr>
            <w:tcW w:type="dxa" w:w="1728"/>
          </w:tcPr>
          <w:p>
            <w:r>
              <w:t>Jul 22,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2.3.2 Account Status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Jul 23, 2025</w:t>
            </w:r>
          </w:p>
        </w:tc>
        <w:tc>
          <w:tcPr>
            <w:tcW w:type="dxa" w:w="1728"/>
          </w:tcPr>
          <w:p>
            <w:r>
              <w:t>Jul 24,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2.3.3 Review UI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Jul 25, 2025</w:t>
            </w:r>
          </w:p>
        </w:tc>
        <w:tc>
          <w:tcPr>
            <w:tcW w:type="dxa" w:w="1728"/>
          </w:tcPr>
          <w:p>
            <w:r>
              <w:t>Jul 26,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2"/>
      </w:pPr>
      <w:r>
        <w:t>Sprint 3 – Design and Develop the Admin Module of MarketSafe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Duration (days)</w:t>
            </w:r>
          </w:p>
        </w:tc>
      </w:tr>
      <w:tr>
        <w:tc>
          <w:tcPr>
            <w:tcW w:type="dxa" w:w="1728"/>
          </w:tcPr>
          <w:p>
            <w:r>
              <w:t>3.1.1 Secure Login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Jul 27, 2025</w:t>
            </w:r>
          </w:p>
        </w:tc>
        <w:tc>
          <w:tcPr>
            <w:tcW w:type="dxa" w:w="1728"/>
          </w:tcPr>
          <w:p>
            <w:r>
              <w:t>Jul 29, 2025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3.1.2 UI Design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Jul 30, 2025</w:t>
            </w:r>
          </w:p>
        </w:tc>
        <w:tc>
          <w:tcPr>
            <w:tcW w:type="dxa" w:w="1728"/>
          </w:tcPr>
          <w:p>
            <w:r>
              <w:t>Jul 31,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3.1.3 UX Design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Aug 01, 2025</w:t>
            </w:r>
          </w:p>
        </w:tc>
        <w:tc>
          <w:tcPr>
            <w:tcW w:type="dxa" w:w="1728"/>
          </w:tcPr>
          <w:p>
            <w:r>
              <w:t>Aug 02,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3.1.4 UI Development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Aug 03, 2025</w:t>
            </w:r>
          </w:p>
        </w:tc>
        <w:tc>
          <w:tcPr>
            <w:tcW w:type="dxa" w:w="1728"/>
          </w:tcPr>
          <w:p>
            <w:r>
              <w:t>Aug 04,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3.2.1 User Management UI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Aug 05, 2025</w:t>
            </w:r>
          </w:p>
        </w:tc>
        <w:tc>
          <w:tcPr>
            <w:tcW w:type="dxa" w:w="1728"/>
          </w:tcPr>
          <w:p>
            <w:r>
              <w:t>Aug 10, 2025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3.2.2 Product Listing Moderation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Aug 11, 2025</w:t>
            </w:r>
          </w:p>
        </w:tc>
        <w:tc>
          <w:tcPr>
            <w:tcW w:type="dxa" w:w="1728"/>
          </w:tcPr>
          <w:p>
            <w:r>
              <w:t>Aug 16, 2025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3.2.3 Approve/Reject Logic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Aug 17, 2025</w:t>
            </w:r>
          </w:p>
        </w:tc>
        <w:tc>
          <w:tcPr>
            <w:tcW w:type="dxa" w:w="1728"/>
          </w:tcPr>
          <w:p>
            <w:r>
              <w:t>Aug 23, 2025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</w:tbl>
    <w:p/>
    <w:p>
      <w:pPr>
        <w:pStyle w:val="Heading2"/>
      </w:pPr>
      <w:r>
        <w:t>Sprint 4 – Design and Develop the Account Creation of MarketSafe (User App Expansion)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Duration (days)</w:t>
            </w:r>
          </w:p>
        </w:tc>
      </w:tr>
      <w:tr>
        <w:tc>
          <w:tcPr>
            <w:tcW w:type="dxa" w:w="1728"/>
          </w:tcPr>
          <w:p>
            <w:r>
              <w:t>4.1.1 UI Development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Aug 24, 2025</w:t>
            </w:r>
          </w:p>
        </w:tc>
        <w:tc>
          <w:tcPr>
            <w:tcW w:type="dxa" w:w="1728"/>
          </w:tcPr>
          <w:p>
            <w:r>
              <w:t>Aug 29, 2025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4.1.2 Item Categories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Aug 30, 2025</w:t>
            </w:r>
          </w:p>
        </w:tc>
        <w:tc>
          <w:tcPr>
            <w:tcW w:type="dxa" w:w="1728"/>
          </w:tcPr>
          <w:p>
            <w:r>
              <w:t>Sep 03, 2025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4.2.1 UI Development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Sep 04, 2025</w:t>
            </w:r>
          </w:p>
        </w:tc>
        <w:tc>
          <w:tcPr>
            <w:tcW w:type="dxa" w:w="1728"/>
          </w:tcPr>
          <w:p>
            <w:r>
              <w:t>Sep 05,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4.2.2 Data Fetching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Sep 06, 2025</w:t>
            </w:r>
          </w:p>
        </w:tc>
        <w:tc>
          <w:tcPr>
            <w:tcW w:type="dxa" w:w="1728"/>
          </w:tcPr>
          <w:p>
            <w:r>
              <w:t>Sep 07,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4.2.3 Cloud Functions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Sep 08, 2025</w:t>
            </w:r>
          </w:p>
        </w:tc>
        <w:tc>
          <w:tcPr>
            <w:tcW w:type="dxa" w:w="1728"/>
          </w:tcPr>
          <w:p>
            <w:r>
              <w:t>Sep 09,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4.3.1 UI Development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Sep 10, 2025</w:t>
            </w:r>
          </w:p>
        </w:tc>
        <w:tc>
          <w:tcPr>
            <w:tcW w:type="dxa" w:w="1728"/>
          </w:tcPr>
          <w:p>
            <w:r>
              <w:t>Sep 13, 2025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4.3.2 Data Fetching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Sep 14, 2025</w:t>
            </w:r>
          </w:p>
        </w:tc>
        <w:tc>
          <w:tcPr>
            <w:tcW w:type="dxa" w:w="1728"/>
          </w:tcPr>
          <w:p>
            <w:r>
              <w:t>Sep 16, 2025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4.3.3 Item Listing Feed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Sep 17, 2025</w:t>
            </w:r>
          </w:p>
        </w:tc>
        <w:tc>
          <w:tcPr>
            <w:tcW w:type="dxa" w:w="1728"/>
          </w:tcPr>
          <w:p>
            <w:r>
              <w:t>Sep 18,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4.3.4 Edit Profile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Sep 19, 2025</w:t>
            </w:r>
          </w:p>
        </w:tc>
        <w:tc>
          <w:tcPr>
            <w:tcW w:type="dxa" w:w="1728"/>
          </w:tcPr>
          <w:p>
            <w:r>
              <w:t>Sep 20,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2"/>
      </w:pPr>
      <w:r>
        <w:t>Sprint 5 – Design and Develop Marketplace Collaboration 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Duration (days)</w:t>
            </w:r>
          </w:p>
        </w:tc>
      </w:tr>
      <w:tr>
        <w:tc>
          <w:tcPr>
            <w:tcW w:type="dxa" w:w="1728"/>
          </w:tcPr>
          <w:p>
            <w:r>
              <w:t>5.1.1 UI Development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Sep 21, 2025</w:t>
            </w:r>
          </w:p>
        </w:tc>
        <w:tc>
          <w:tcPr>
            <w:tcW w:type="dxa" w:w="1728"/>
          </w:tcPr>
          <w:p>
            <w:r>
              <w:t>Sep 25, 2025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5.1.2 Real-time Chat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Sep 26, 2025</w:t>
            </w:r>
          </w:p>
        </w:tc>
        <w:tc>
          <w:tcPr>
            <w:tcW w:type="dxa" w:w="1728"/>
          </w:tcPr>
          <w:p>
            <w:r>
              <w:t>Sep 30, 2025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5.1.3 Start Conversation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Oct 01, 2025</w:t>
            </w:r>
          </w:p>
        </w:tc>
        <w:tc>
          <w:tcPr>
            <w:tcW w:type="dxa" w:w="1728"/>
          </w:tcPr>
          <w:p>
            <w:r>
              <w:t>Oct 04, 2025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5.2.1 Listing Form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Oct 05, 2025</w:t>
            </w:r>
          </w:p>
        </w:tc>
        <w:tc>
          <w:tcPr>
            <w:tcW w:type="dxa" w:w="1728"/>
          </w:tcPr>
          <w:p>
            <w:r>
              <w:t>Oct 07, 2025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5.2.2 Image Upload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Oct 08, 2025</w:t>
            </w:r>
          </w:p>
        </w:tc>
        <w:tc>
          <w:tcPr>
            <w:tcW w:type="dxa" w:w="1728"/>
          </w:tcPr>
          <w:p>
            <w:r>
              <w:t>Oct 09,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5.2.3 Video Upload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Oct 10, 2025</w:t>
            </w:r>
          </w:p>
        </w:tc>
        <w:tc>
          <w:tcPr>
            <w:tcW w:type="dxa" w:w="1728"/>
          </w:tcPr>
          <w:p>
            <w:r>
              <w:t>Oct 11,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5.2.4 Auto-watermarking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Oct 12, 2025</w:t>
            </w:r>
          </w:p>
        </w:tc>
        <w:tc>
          <w:tcPr>
            <w:tcW w:type="dxa" w:w="1728"/>
          </w:tcPr>
          <w:p>
            <w:r>
              <w:t>Oct 13,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5.2.5 Metadata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Oct 14, 2025</w:t>
            </w:r>
          </w:p>
        </w:tc>
        <w:tc>
          <w:tcPr>
            <w:tcW w:type="dxa" w:w="1728"/>
          </w:tcPr>
          <w:p>
            <w:r>
              <w:t>Oct 15, 2025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5.2.6 Comment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Oct 16, 2025</w:t>
            </w:r>
          </w:p>
        </w:tc>
        <w:tc>
          <w:tcPr>
            <w:tcW w:type="dxa" w:w="1728"/>
          </w:tcPr>
          <w:p>
            <w:r>
              <w:t>Oct 18, 2025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/>
    <w:p>
      <w:pPr>
        <w:pStyle w:val="Heading2"/>
      </w:pPr>
      <w:r>
        <w:t>Sprint 6 – Test and Debug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Duration (days)</w:t>
            </w:r>
          </w:p>
        </w:tc>
      </w:tr>
      <w:tr>
        <w:tc>
          <w:tcPr>
            <w:tcW w:type="dxa" w:w="1728"/>
          </w:tcPr>
          <w:p>
            <w:r>
              <w:t>6.1 Unit Testing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Oct 19, 2025</w:t>
            </w:r>
          </w:p>
        </w:tc>
        <w:tc>
          <w:tcPr>
            <w:tcW w:type="dxa" w:w="1728"/>
          </w:tcPr>
          <w:p>
            <w:r>
              <w:t>Oct 21, 2025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6.2 Unit Testing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Oct 22, 2025</w:t>
            </w:r>
          </w:p>
        </w:tc>
        <w:tc>
          <w:tcPr>
            <w:tcW w:type="dxa" w:w="1728"/>
          </w:tcPr>
          <w:p>
            <w:r>
              <w:t>Oct 24, 2025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6.3 Integration Testing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Oct 25, 2025</w:t>
            </w:r>
          </w:p>
        </w:tc>
        <w:tc>
          <w:tcPr>
            <w:tcW w:type="dxa" w:w="1728"/>
          </w:tcPr>
          <w:p>
            <w:r>
              <w:t>Oct 27, 2025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6.4 Security Testing</w:t>
            </w:r>
          </w:p>
        </w:tc>
        <w:tc>
          <w:tcPr>
            <w:tcW w:type="dxa" w:w="1728"/>
          </w:tcPr>
          <w:p>
            <w:r>
              <w:t>Castaneda</w:t>
            </w:r>
          </w:p>
        </w:tc>
        <w:tc>
          <w:tcPr>
            <w:tcW w:type="dxa" w:w="1728"/>
          </w:tcPr>
          <w:p>
            <w:r>
              <w:t>Oct 28, 2025</w:t>
            </w:r>
          </w:p>
        </w:tc>
        <w:tc>
          <w:tcPr>
            <w:tcW w:type="dxa" w:w="1728"/>
          </w:tcPr>
          <w:p>
            <w:r>
              <w:t>Oct 30, 2025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6.5 Debug and Troubleshoot</w:t>
            </w:r>
          </w:p>
        </w:tc>
        <w:tc>
          <w:tcPr>
            <w:tcW w:type="dxa" w:w="1728"/>
          </w:tcPr>
          <w:p>
            <w:r>
              <w:t>Cunanan</w:t>
            </w:r>
          </w:p>
        </w:tc>
        <w:tc>
          <w:tcPr>
            <w:tcW w:type="dxa" w:w="1728"/>
          </w:tcPr>
          <w:p>
            <w:r>
              <w:t>Oct 31, 2025</w:t>
            </w:r>
          </w:p>
        </w:tc>
        <w:tc>
          <w:tcPr>
            <w:tcW w:type="dxa" w:w="1728"/>
          </w:tcPr>
          <w:p>
            <w:r>
              <w:t>Nov 05, 2025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/>
    <w:p>
      <w:r>
        <w:t>Prepared automatically from Sprint 1-6 requirements. Dates are inclusive, showing continuous coverage without gaps between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